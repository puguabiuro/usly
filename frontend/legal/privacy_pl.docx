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Polityka Prywatności (RODO) – wersja do Google Play</w:t>
      </w:r>
    </w:p>
    <w:p/>
    <w:p>
      <w:r>
        <w:rPr>
          <w:sz w:val="22"/>
        </w:rPr>
        <w:t>POLITYKA PRYWATNOŚCI APLIKACJI USLY</w:t>
      </w:r>
    </w:p>
    <w:p>
      <w:r>
        <w:rPr>
          <w:sz w:val="22"/>
        </w:rPr>
        <w:t>Obowiązuje od dnia: 11.01.2026</w:t>
      </w:r>
    </w:p>
    <w:p>
      <w:r>
        <w:rPr>
          <w:sz w:val="22"/>
        </w:rPr>
        <w:t>Wersja: 1.1</w:t>
      </w:r>
    </w:p>
    <w:p/>
    <w:p>
      <w:r>
        <w:rPr>
          <w:sz w:val="22"/>
        </w:rPr>
        <w:t>1. INFORMACJE OGÓLNE</w:t>
      </w:r>
    </w:p>
    <w:p>
      <w:r>
        <w:rPr>
          <w:sz w:val="22"/>
        </w:rPr>
        <w:t>Niniejsza Polityka Prywatności określa zasady przetwarzania danych osobowych użytkowników aplikacji mobilnej USLY (dalej: „Aplikacja”).</w:t>
      </w:r>
    </w:p>
    <w:p>
      <w:r>
        <w:rPr>
          <w:sz w:val="22"/>
        </w:rPr>
        <w:t>Administratorem danych osobowych jest PUGUA Sp. z o.o z siedzibą w Byszewska 37R, 92-770 Łódź, NIP: 7282900556, REGON: 542442899 (dalej: „Administrator”).</w:t>
      </w:r>
    </w:p>
    <w:p>
      <w:r>
        <w:rPr>
          <w:sz w:val="22"/>
        </w:rPr>
        <w:t>Administrator przetwarza dane osobowe zgodnie z:</w:t>
      </w:r>
    </w:p>
    <w:p>
      <w:r>
        <w:rPr>
          <w:sz w:val="22"/>
        </w:rPr>
        <w:t>a) Rozporządzeniem Parlamentu Europejskiego i Rady (UE) 2016/679 (RODO),</w:t>
      </w:r>
    </w:p>
    <w:p>
      <w:r>
        <w:rPr>
          <w:sz w:val="22"/>
        </w:rPr>
        <w:t>b) ustawą o ochronie danych osobowych,</w:t>
      </w:r>
    </w:p>
    <w:p>
      <w:r>
        <w:rPr>
          <w:sz w:val="22"/>
        </w:rPr>
        <w:t>c) ustawą o świadczeniu usług drogą elektroniczną.</w:t>
      </w:r>
    </w:p>
    <w:p/>
    <w:p>
      <w:r>
        <w:rPr>
          <w:sz w:val="22"/>
        </w:rPr>
        <w:t>2. ZAKRES PRZETWARZANYCH DANYCH</w:t>
      </w:r>
    </w:p>
    <w:p>
      <w:r>
        <w:rPr>
          <w:sz w:val="22"/>
        </w:rPr>
        <w:t>Administrator może przetwarzać następujące dane osobowe:</w:t>
      </w:r>
    </w:p>
    <w:p>
      <w:r>
        <w:rPr>
          <w:sz w:val="22"/>
        </w:rPr>
        <w:t>2.1 Dane podawane przez użytkownika:</w:t>
      </w:r>
    </w:p>
    <w:p>
      <w:r>
        <w:rPr>
          <w:sz w:val="22"/>
        </w:rPr>
        <w:t>• adres e-mail,</w:t>
      </w:r>
    </w:p>
    <w:p>
      <w:r>
        <w:rPr>
          <w:sz w:val="22"/>
        </w:rPr>
        <w:t>• nick / imię,</w:t>
      </w:r>
    </w:p>
    <w:p>
      <w:r>
        <w:rPr>
          <w:sz w:val="22"/>
        </w:rPr>
        <w:t>• wiek lub data urodzenia,</w:t>
      </w:r>
    </w:p>
    <w:p>
      <w:r>
        <w:rPr>
          <w:sz w:val="22"/>
        </w:rPr>
        <w:t>• miasto / lokalizacja ogólna,</w:t>
      </w:r>
    </w:p>
    <w:p>
      <w:r>
        <w:rPr>
          <w:sz w:val="22"/>
        </w:rPr>
        <w:t>• płeć (opcjonalnie),</w:t>
      </w:r>
    </w:p>
    <w:p>
      <w:r>
        <w:rPr>
          <w:sz w:val="22"/>
        </w:rPr>
        <w:t>• opis profilu,</w:t>
      </w:r>
    </w:p>
    <w:p>
      <w:r>
        <w:rPr>
          <w:sz w:val="22"/>
        </w:rPr>
        <w:t>• zdjęcia profilowe (jeśli dodane),</w:t>
      </w:r>
    </w:p>
    <w:p>
      <w:r>
        <w:rPr>
          <w:sz w:val="22"/>
        </w:rPr>
        <w:t>• zainteresowania.</w:t>
      </w:r>
    </w:p>
    <w:p>
      <w:r>
        <w:rPr>
          <w:sz w:val="22"/>
        </w:rPr>
        <w:t>2.2 Dane dotyczące korzystania z Aplikacji:</w:t>
      </w:r>
    </w:p>
    <w:p>
      <w:r>
        <w:rPr>
          <w:sz w:val="22"/>
        </w:rPr>
        <w:t>• identyfikator konta,</w:t>
      </w:r>
    </w:p>
    <w:p>
      <w:r>
        <w:rPr>
          <w:sz w:val="22"/>
        </w:rPr>
        <w:t>• historia logowań,</w:t>
      </w:r>
    </w:p>
    <w:p>
      <w:r>
        <w:rPr>
          <w:sz w:val="22"/>
        </w:rPr>
        <w:t>• interakcje w aplikacji (czaty, zapisy na wydarzenia),</w:t>
      </w:r>
    </w:p>
    <w:p>
      <w:r>
        <w:rPr>
          <w:sz w:val="22"/>
        </w:rPr>
        <w:t>• informacje o subskrypcji (plan, status).</w:t>
      </w:r>
    </w:p>
    <w:p>
      <w:r>
        <w:rPr>
          <w:sz w:val="22"/>
        </w:rPr>
        <w:t>2.3 Dane techniczne:</w:t>
      </w:r>
    </w:p>
    <w:p>
      <w:r>
        <w:rPr>
          <w:sz w:val="22"/>
        </w:rPr>
        <w:t>• adres IP,</w:t>
      </w:r>
    </w:p>
    <w:p>
      <w:r>
        <w:rPr>
          <w:sz w:val="22"/>
        </w:rPr>
        <w:t>• typ urządzenia,</w:t>
      </w:r>
    </w:p>
    <w:p>
      <w:r>
        <w:rPr>
          <w:sz w:val="22"/>
        </w:rPr>
        <w:t>• system operacyjny,</w:t>
      </w:r>
    </w:p>
    <w:p>
      <w:r>
        <w:rPr>
          <w:sz w:val="22"/>
        </w:rPr>
        <w:t>• identyfikatory urządzeń (np. IDFA/AAID – zgodnie z ustawieniami użytkownika).</w:t>
      </w:r>
    </w:p>
    <w:p/>
    <w:p>
      <w:r>
        <w:rPr>
          <w:sz w:val="22"/>
        </w:rPr>
        <w:t>Identyfikatory reklamowe (IDFA/AAID) mogą być wykorzystywane wyłącznie wtedy, gdy użytkownik wyrazi na to zgodę w ustawieniach systemowych urządzenia oraz w zakresie zgodnym z politykami Google Play (Data Safety).</w:t>
      </w:r>
    </w:p>
    <w:p/>
    <w:p>
      <w:r>
        <w:rPr>
          <w:sz w:val="22"/>
        </w:rPr>
        <w:t>3. CELE PRZETWARZANIA DANYCH</w:t>
      </w:r>
    </w:p>
    <w:p>
      <w:r>
        <w:rPr>
          <w:sz w:val="22"/>
        </w:rPr>
        <w:t>Dane osobowe przetwarzane są w celu:</w:t>
      </w:r>
    </w:p>
    <w:p>
      <w:r>
        <w:rPr>
          <w:sz w:val="22"/>
        </w:rPr>
        <w:t>1) świadczenia usług drogą elektroniczną (prowadzenie konta),</w:t>
      </w:r>
    </w:p>
    <w:p>
      <w:r>
        <w:rPr>
          <w:sz w:val="22"/>
        </w:rPr>
        <w:t>2) umożliwienia komunikacji między użytkownikami,</w:t>
      </w:r>
    </w:p>
    <w:p>
      <w:r>
        <w:rPr>
          <w:sz w:val="22"/>
        </w:rPr>
        <w:t>3) organizacji i obsługi wydarzeń,</w:t>
      </w:r>
    </w:p>
    <w:p>
      <w:r>
        <w:rPr>
          <w:sz w:val="22"/>
        </w:rPr>
        <w:t>4) realizacji subskrypcji i płatności,</w:t>
      </w:r>
    </w:p>
    <w:p>
      <w:r>
        <w:rPr>
          <w:sz w:val="22"/>
        </w:rPr>
        <w:t>5) poprawy jakości Aplikacji,</w:t>
      </w:r>
    </w:p>
    <w:p>
      <w:r>
        <w:rPr>
          <w:sz w:val="22"/>
        </w:rPr>
        <w:t>6) zapewnienia bezpieczeństwa i zapobiegania nadużyciom,</w:t>
      </w:r>
    </w:p>
    <w:p>
      <w:r>
        <w:rPr>
          <w:sz w:val="22"/>
        </w:rPr>
        <w:t>7) realizacji obowiązków prawnych Administratora.</w:t>
      </w:r>
    </w:p>
    <w:p/>
    <w:p>
      <w:r>
        <w:rPr>
          <w:sz w:val="22"/>
        </w:rPr>
        <w:t>4. PODSTAWY PRAWNE PRZETWARZANIA</w:t>
      </w:r>
    </w:p>
    <w:p>
      <w:r>
        <w:rPr>
          <w:sz w:val="22"/>
        </w:rPr>
        <w:t>Dane osobowe przetwarzane są na podstawie:</w:t>
      </w:r>
    </w:p>
    <w:p>
      <w:r>
        <w:rPr>
          <w:sz w:val="22"/>
        </w:rPr>
        <w:t>• art. 6 ust. 1 lit. b RODO – wykonanie umowy,</w:t>
      </w:r>
    </w:p>
    <w:p>
      <w:r>
        <w:rPr>
          <w:sz w:val="22"/>
        </w:rPr>
        <w:t>• art. 6 ust. 1 lit. c RODO – obowiązek prawny,</w:t>
      </w:r>
    </w:p>
    <w:p>
      <w:r>
        <w:rPr>
          <w:sz w:val="22"/>
        </w:rPr>
        <w:t>• art. 6 ust. 1 lit. f RODO – prawnie uzasadniony interes Administratora,</w:t>
      </w:r>
    </w:p>
    <w:p>
      <w:r>
        <w:rPr>
          <w:sz w:val="22"/>
        </w:rPr>
        <w:t>• art. 6 ust. 1 lit. a RODO – zgoda użytkownika (jeśli wymagana).</w:t>
      </w:r>
    </w:p>
    <w:p/>
    <w:p>
      <w:r>
        <w:rPr>
          <w:sz w:val="22"/>
        </w:rPr>
        <w:t>5. ODBIORCY DANYCH</w:t>
      </w:r>
    </w:p>
    <w:p>
      <w:r>
        <w:rPr>
          <w:sz w:val="22"/>
        </w:rPr>
        <w:t>Dane osobowe mogą być przekazywane:</w:t>
      </w:r>
    </w:p>
    <w:p>
      <w:r>
        <w:rPr>
          <w:sz w:val="22"/>
        </w:rPr>
        <w:t>a) dostawcom usług IT i hostingowych,</w:t>
      </w:r>
    </w:p>
    <w:p>
      <w:r>
        <w:rPr>
          <w:sz w:val="22"/>
        </w:rPr>
        <w:t>b) operatorom płatności (Apple, Google),</w:t>
      </w:r>
    </w:p>
    <w:p>
      <w:r>
        <w:rPr>
          <w:sz w:val="22"/>
        </w:rPr>
        <w:t>c) dostawcom narzędzi analitycznych (np. statystyki aplikacji).</w:t>
      </w:r>
    </w:p>
    <w:p>
      <w:r>
        <w:rPr>
          <w:sz w:val="22"/>
        </w:rPr>
        <w:t>Dane nie są sprzedawane ani udostępniane osobom trzecim w celach marketingowych.</w:t>
      </w:r>
    </w:p>
    <w:p>
      <w:r>
        <w:rPr>
          <w:sz w:val="22"/>
        </w:rPr>
        <w:t>Dane mogą być przekazywane poza UE wyłącznie w zakresie dozwolonym przez RODO.</w:t>
      </w:r>
    </w:p>
    <w:p/>
    <w:p>
      <w:r>
        <w:rPr>
          <w:sz w:val="22"/>
        </w:rPr>
        <w:t>6. OKRES PRZECHOWYWANIA DANYCH</w:t>
      </w:r>
    </w:p>
    <w:p>
      <w:r>
        <w:rPr>
          <w:sz w:val="22"/>
        </w:rPr>
        <w:t>Dane przechowywane są:</w:t>
      </w:r>
    </w:p>
    <w:p>
      <w:r>
        <w:rPr>
          <w:sz w:val="22"/>
        </w:rPr>
        <w:t>a) przez czas trwania konta użytkownika,</w:t>
      </w:r>
    </w:p>
    <w:p>
      <w:r>
        <w:rPr>
          <w:sz w:val="22"/>
        </w:rPr>
        <w:t>b) po usunięciu konta – przez okres wymagany przepisami prawa lub do celów obrony roszczeń.</w:t>
      </w:r>
    </w:p>
    <w:p>
      <w:r>
        <w:rPr>
          <w:sz w:val="22"/>
        </w:rPr>
        <w:t>Dane techniczne i analityczne mogą być przechowywane w formie zanonimizowanej.</w:t>
      </w:r>
    </w:p>
    <w:p/>
    <w:p>
      <w:r>
        <w:rPr>
          <w:sz w:val="22"/>
        </w:rPr>
        <w:t>Doprecyzowanie: Po usunięciu konta dane są usuwane lub anonimizowane, z wyjątkiem danych, których dalsze przechowywanie wynika z obowiązujących przepisów prawa lub jest niezbędne do obrony roszczeń. Okres przechowywania takich danych wynosi maksymalnie 5 lat, o ile przepisy nie wymagają dłuższego okresu.</w:t>
      </w:r>
    </w:p>
    <w:p/>
    <w:p>
      <w:r>
        <w:rPr>
          <w:sz w:val="22"/>
        </w:rPr>
        <w:t>7. PRAWA UŻYTKOWNIKA</w:t>
      </w:r>
    </w:p>
    <w:p>
      <w:r>
        <w:rPr>
          <w:sz w:val="22"/>
        </w:rPr>
        <w:t>Użytkownik ma prawo do:</w:t>
      </w:r>
    </w:p>
    <w:p>
      <w:r>
        <w:rPr>
          <w:sz w:val="22"/>
        </w:rPr>
        <w:t>• dostępu do danych,</w:t>
      </w:r>
    </w:p>
    <w:p>
      <w:r>
        <w:rPr>
          <w:sz w:val="22"/>
        </w:rPr>
        <w:t>• ich sprostowania,</w:t>
      </w:r>
    </w:p>
    <w:p>
      <w:r>
        <w:rPr>
          <w:sz w:val="22"/>
        </w:rPr>
        <w:t>• usunięcia danych,</w:t>
      </w:r>
    </w:p>
    <w:p>
      <w:r>
        <w:rPr>
          <w:sz w:val="22"/>
        </w:rPr>
        <w:t>• ograniczenia przetwarzania,</w:t>
      </w:r>
    </w:p>
    <w:p>
      <w:r>
        <w:rPr>
          <w:sz w:val="22"/>
        </w:rPr>
        <w:t>• przenoszenia danych,</w:t>
      </w:r>
    </w:p>
    <w:p>
      <w:r>
        <w:rPr>
          <w:sz w:val="22"/>
        </w:rPr>
        <w:t>• wniesienia sprzeciwu,</w:t>
      </w:r>
    </w:p>
    <w:p>
      <w:r>
        <w:rPr>
          <w:sz w:val="22"/>
        </w:rPr>
        <w:t>• cofnięcia zgody w dowolnym momencie.</w:t>
      </w:r>
    </w:p>
    <w:p>
      <w:r>
        <w:rPr>
          <w:sz w:val="22"/>
        </w:rPr>
        <w:t>W celu realizacji praw należy skontaktować się z Administratorem.</w:t>
      </w:r>
    </w:p>
    <w:p/>
    <w:p>
      <w:r>
        <w:rPr>
          <w:sz w:val="22"/>
        </w:rPr>
        <w:t>Usunięcie konta: Użytkownik może usunąć konto w Aplikacji (Ustawienia konta) lub kontaktując się z Administratorem: email@usly.app.</w:t>
      </w:r>
    </w:p>
    <w:p/>
    <w:p>
      <w:r>
        <w:rPr>
          <w:sz w:val="22"/>
        </w:rPr>
        <w:t>8. BEZPIECZEŃSTWO DANYCH</w:t>
      </w:r>
    </w:p>
    <w:p>
      <w:r>
        <w:rPr>
          <w:sz w:val="22"/>
        </w:rPr>
        <w:t>Administrator stosuje odpowiednie środki techniczne i organizacyjne w celu ochrony danych.</w:t>
      </w:r>
    </w:p>
    <w:p>
      <w:r>
        <w:rPr>
          <w:sz w:val="22"/>
        </w:rPr>
        <w:t>Dostęp do danych mają wyłącznie upoważnione osoby.</w:t>
      </w:r>
    </w:p>
    <w:p>
      <w:r>
        <w:rPr>
          <w:sz w:val="22"/>
        </w:rPr>
        <w:t>Administrator nie ponosi odpowiedzialności za działania wynikające z zaniedbań użytkownika (np. udostępnienie hasła).</w:t>
      </w:r>
    </w:p>
    <w:p/>
    <w:p>
      <w:r>
        <w:rPr>
          <w:sz w:val="22"/>
        </w:rPr>
        <w:t>9. DANE OSÓB NIELETNICH</w:t>
      </w:r>
    </w:p>
    <w:p>
      <w:r>
        <w:rPr>
          <w:sz w:val="22"/>
        </w:rPr>
        <w:t>Aplikacja przeznaczona jest dla osób, które ukończyły co najmniej 16 lat.</w:t>
      </w:r>
    </w:p>
    <w:p>
      <w:r>
        <w:rPr>
          <w:sz w:val="22"/>
        </w:rPr>
        <w:t>Administrator nie przetwarza świadomie danych dzieci poniżej 16. roku życia.</w:t>
      </w:r>
    </w:p>
    <w:p>
      <w:r>
        <w:rPr>
          <w:sz w:val="22"/>
        </w:rPr>
        <w:t>W przypadku wykrycia naruszenia konto może zostać usunięte.</w:t>
      </w:r>
    </w:p>
    <w:p/>
    <w:p>
      <w:r>
        <w:rPr>
          <w:sz w:val="22"/>
        </w:rPr>
        <w:t>10. PLIKI COOKIES I TECHNOLOGIE PODOBNE</w:t>
      </w:r>
    </w:p>
    <w:p>
      <w:r>
        <w:rPr>
          <w:sz w:val="22"/>
        </w:rPr>
        <w:t>Aplikacja może wykorzystywać technologie podobne do cookies w celach:</w:t>
      </w:r>
    </w:p>
    <w:p>
      <w:r>
        <w:rPr>
          <w:sz w:val="22"/>
        </w:rPr>
        <w:t>a) analitycznych,</w:t>
      </w:r>
    </w:p>
    <w:p>
      <w:r>
        <w:rPr>
          <w:sz w:val="22"/>
        </w:rPr>
        <w:t>b) funkcjonalnych,</w:t>
      </w:r>
    </w:p>
    <w:p>
      <w:r>
        <w:rPr>
          <w:sz w:val="22"/>
        </w:rPr>
        <w:t>c) bezpieczeństwa.</w:t>
      </w:r>
    </w:p>
    <w:p>
      <w:r>
        <w:rPr>
          <w:sz w:val="22"/>
        </w:rPr>
        <w:t>Użytkownik może zarządzać zgodami w ustawieniach urządzenia.</w:t>
      </w:r>
    </w:p>
    <w:p/>
    <w:p>
      <w:r>
        <w:rPr>
          <w:sz w:val="22"/>
        </w:rPr>
        <w:t>11. ZMIANY POLITYKI PRYWATNOŚCI</w:t>
      </w:r>
    </w:p>
    <w:p>
      <w:r>
        <w:rPr>
          <w:sz w:val="22"/>
        </w:rPr>
        <w:t>Administrator zastrzega sobie prawo do zmiany Polityki Prywatności.</w:t>
      </w:r>
    </w:p>
    <w:p>
      <w:r>
        <w:rPr>
          <w:sz w:val="22"/>
        </w:rPr>
        <w:t>O zmianach użytkownicy zostaną poinformowani w Aplikacji.</w:t>
      </w:r>
    </w:p>
    <w:p>
      <w:r>
        <w:rPr>
          <w:sz w:val="22"/>
        </w:rPr>
        <w:t>Dalsze korzystanie z Aplikacji oznacza akceptację zmian.</w:t>
      </w:r>
    </w:p>
    <w:p/>
    <w:p>
      <w:r>
        <w:rPr>
          <w:sz w:val="22"/>
        </w:rPr>
        <w:t>12. KONTAKT</w:t>
      </w:r>
    </w:p>
    <w:p>
      <w:r>
        <w:rPr>
          <w:sz w:val="22"/>
        </w:rPr>
        <w:t>W sprawach dotyczących ochrony danych osobowych prosimy o kontakt:</w:t>
      </w:r>
    </w:p>
    <w:p>
      <w:r>
        <w:rPr>
          <w:sz w:val="22"/>
        </w:rPr>
        <w:t>email@usly.app</w:t>
      </w:r>
    </w:p>
    <w:p/>
    <w:p/>
    <w:p>
      <w:r>
        <w:rPr>
          <w:sz w:val="22"/>
        </w:rPr>
        <w:t>Polityka Prywatności (RODO) – wersja do Apple App Store</w:t>
      </w:r>
    </w:p>
    <w:p/>
    <w:p>
      <w:r>
        <w:rPr>
          <w:sz w:val="22"/>
        </w:rPr>
        <w:t>Doprecyzowanie: Po usunięciu konta dane są usuwane lub anonimizowane, z wyjątkiem danych, których dalsze przechowywanie wynika z obowiązujących przepisów prawa lub jest niezbędne do obrony roszczeń.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