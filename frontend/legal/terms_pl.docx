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Regulamin – wersja do Google Play</w:t>
      </w:r>
    </w:p>
    <w:p/>
    <w:p>
      <w:r>
        <w:rPr>
          <w:sz w:val="22"/>
        </w:rPr>
        <w:t>REGULAMIN KORZYSTANIA Z APLIKACJI USLY</w:t>
      </w:r>
    </w:p>
    <w:p>
      <w:r>
        <w:rPr>
          <w:sz w:val="22"/>
        </w:rPr>
        <w:t>Obowiązuje od dnia: 11.01.2026</w:t>
      </w:r>
    </w:p>
    <w:p>
      <w:r>
        <w:rPr>
          <w:sz w:val="22"/>
        </w:rPr>
        <w:t>Wersja: 1.1</w:t>
      </w:r>
    </w:p>
    <w:p/>
    <w:p>
      <w:r>
        <w:rPr>
          <w:sz w:val="22"/>
        </w:rPr>
        <w:t>1. POSTANOWIENIA OGÓLNE</w:t>
      </w:r>
    </w:p>
    <w:p>
      <w:r>
        <w:rPr>
          <w:sz w:val="22"/>
        </w:rPr>
        <w:t>Niniejszy Regulamin określa zasady korzystania z aplikacji mobilnej USLY (dalej: „Aplikacja”).</w:t>
      </w:r>
    </w:p>
    <w:p>
      <w:r>
        <w:rPr>
          <w:sz w:val="22"/>
        </w:rPr>
        <w:t>Aplikacja USLY jest platformą cyfrową umożliwiającą:</w:t>
      </w:r>
    </w:p>
    <w:p>
      <w:r>
        <w:rPr>
          <w:sz w:val="22"/>
        </w:rPr>
        <w:t>a) Użytkownikom indywidualnym nawiązywanie kontaktów społecznych oraz udział w wydarzeniach,</w:t>
      </w:r>
    </w:p>
    <w:p>
      <w:r>
        <w:rPr>
          <w:sz w:val="22"/>
        </w:rPr>
        <w:t>b) Partnerom Biznesowym publikowanie wydarzeń oraz komunikację z Użytkownikami.</w:t>
      </w:r>
    </w:p>
    <w:p>
      <w:r>
        <w:rPr>
          <w:sz w:val="22"/>
        </w:rPr>
        <w:t>Administratorem Aplikacji jest PUGUA Sp. z o.o z siedzibą w Byszewska 37R, 92-770 Łódź, NIP: 7282900556, REGON: 542442899 (dalej: „Administrator”).</w:t>
      </w:r>
    </w:p>
    <w:p>
      <w:r>
        <w:rPr>
          <w:sz w:val="22"/>
        </w:rPr>
        <w:t>Regulamin obowiązuje wszystkich korzystających z Aplikacji, niezależnie od rodzaju konta.</w:t>
      </w:r>
    </w:p>
    <w:p>
      <w:r>
        <w:rPr>
          <w:sz w:val="22"/>
        </w:rPr>
        <w:t>Korzystanie z Aplikacji oznacza akceptację niniejszego Regulaminu.</w:t>
      </w:r>
    </w:p>
    <w:p/>
    <w:p>
      <w:r>
        <w:rPr>
          <w:sz w:val="22"/>
        </w:rPr>
        <w:t>2. DEFINICJE</w:t>
      </w:r>
    </w:p>
    <w:p>
      <w:r>
        <w:rPr>
          <w:sz w:val="22"/>
        </w:rPr>
        <w:t>Użytkownik – osoba fizyczna korzystająca z Aplikacji w celu nawiązywania kontaktów lub udziału w wydarzeniach.</w:t>
      </w:r>
    </w:p>
    <w:p>
      <w:r>
        <w:rPr>
          <w:sz w:val="22"/>
        </w:rPr>
        <w:t>Partner Biznesowy – podmiot prowadzący działalność gospodarczą lub osoba fizyczna publikująca wydarzenia.</w:t>
      </w:r>
    </w:p>
    <w:p>
      <w:r>
        <w:rPr>
          <w:sz w:val="22"/>
        </w:rPr>
        <w:t>Konto – indywidualny profil przypisany do Użytkownika lub Partnera.</w:t>
      </w:r>
    </w:p>
    <w:p>
      <w:r>
        <w:rPr>
          <w:sz w:val="22"/>
        </w:rPr>
        <w:t>Wydarzenie – aktywność publikowana przez Partnera Biznesowego.</w:t>
      </w:r>
    </w:p>
    <w:p>
      <w:r>
        <w:rPr>
          <w:sz w:val="22"/>
        </w:rPr>
        <w:t>Usługi płatne – funkcjonalności dostępne odpłatnie zgodnie z aktualnym cennikiem.</w:t>
      </w:r>
    </w:p>
    <w:p/>
    <w:p>
      <w:r>
        <w:rPr>
          <w:sz w:val="22"/>
        </w:rPr>
        <w:t>3. WARUNKI WIEKOWE</w:t>
      </w:r>
    </w:p>
    <w:p>
      <w:r>
        <w:rPr>
          <w:sz w:val="22"/>
        </w:rPr>
        <w:t>Konto w Aplikacji może założyć wyłącznie osoba, która ukończyła co najmniej 16 lat.</w:t>
      </w:r>
    </w:p>
    <w:p>
      <w:r>
        <w:rPr>
          <w:sz w:val="22"/>
        </w:rPr>
        <w:t>Osoby w wieku 16–17 lat oświadczają, że posiadają zgodę przedstawiciela ustawowego.</w:t>
      </w:r>
    </w:p>
    <w:p>
      <w:r>
        <w:rPr>
          <w:sz w:val="22"/>
        </w:rPr>
        <w:t>Administrator nie ponosi odpowiedzialności za nieprawdziwe oświadczenia dotyczące wieku.</w:t>
      </w:r>
    </w:p>
    <w:p/>
    <w:p>
      <w:r>
        <w:rPr>
          <w:sz w:val="22"/>
        </w:rPr>
        <w:t>4. ZAKRES USŁUG</w:t>
      </w:r>
    </w:p>
    <w:p>
      <w:r>
        <w:rPr>
          <w:sz w:val="22"/>
        </w:rPr>
        <w:t>Administrator świadczy usługi drogą elektroniczną w rozumieniu ustawy z dnia 18 lipca 2002 r.</w:t>
      </w:r>
    </w:p>
    <w:p>
      <w:r>
        <w:rPr>
          <w:sz w:val="22"/>
        </w:rPr>
        <w:t>Aplikacja ma charakter pośredniczący – Administrator:</w:t>
      </w:r>
    </w:p>
    <w:p>
      <w:r>
        <w:rPr>
          <w:sz w:val="22"/>
        </w:rPr>
        <w:t>a) nie jest organizatorem wydarzeń,</w:t>
      </w:r>
    </w:p>
    <w:p>
      <w:r>
        <w:rPr>
          <w:sz w:val="22"/>
        </w:rPr>
        <w:t>b) nie jest stroną umów zawieranych pomiędzy Użytkownikami a Partnerami,</w:t>
      </w:r>
    </w:p>
    <w:p>
      <w:r>
        <w:rPr>
          <w:sz w:val="22"/>
        </w:rPr>
        <w:t>c) nie odpowiada za przebieg wydarzeń ani relacje między użytkownikami.</w:t>
      </w:r>
    </w:p>
    <w:p>
      <w:r>
        <w:rPr>
          <w:sz w:val="22"/>
        </w:rPr>
        <w:t>Funkcjonalności Aplikacji mogą się różnić w zależności od wybranego planu.</w:t>
      </w:r>
    </w:p>
    <w:p/>
    <w:p>
      <w:r>
        <w:rPr>
          <w:sz w:val="22"/>
        </w:rPr>
        <w:t>5. KONTO I ODPOWIEDZIALNOŚĆ UŻYTKOWNIKA</w:t>
      </w:r>
    </w:p>
    <w:p>
      <w:r>
        <w:rPr>
          <w:sz w:val="22"/>
        </w:rPr>
        <w:t>Użytkownik zobowiązuje się do:</w:t>
      </w:r>
    </w:p>
    <w:p>
      <w:r>
        <w:rPr>
          <w:sz w:val="22"/>
        </w:rPr>
        <w:t>a) podawania prawdziwych danych,</w:t>
      </w:r>
    </w:p>
    <w:p>
      <w:r>
        <w:rPr>
          <w:sz w:val="22"/>
        </w:rPr>
        <w:t>b) korzystania z Aplikacji zgodnie z prawem i dobrymi obyczajami,</w:t>
      </w:r>
    </w:p>
    <w:p>
      <w:r>
        <w:rPr>
          <w:sz w:val="22"/>
        </w:rPr>
        <w:t>c) niepublikowania treści obraźliwych, nielegalnych, wprowadzających w błąd.</w:t>
      </w:r>
    </w:p>
    <w:p>
      <w:r>
        <w:rPr>
          <w:sz w:val="22"/>
        </w:rPr>
        <w:t>Zabronione jest:</w:t>
      </w:r>
    </w:p>
    <w:p>
      <w:r>
        <w:rPr>
          <w:sz w:val="22"/>
        </w:rPr>
        <w:t>a) podszywanie się pod inne osoby,</w:t>
      </w:r>
    </w:p>
    <w:p>
      <w:r>
        <w:rPr>
          <w:sz w:val="22"/>
        </w:rPr>
        <w:t>b) wykorzystywanie Aplikacji do celów przestępczych,</w:t>
      </w:r>
    </w:p>
    <w:p>
      <w:r>
        <w:rPr>
          <w:sz w:val="22"/>
        </w:rPr>
        <w:t>c) spamowanie lub nękanie innych użytkowników.</w:t>
      </w:r>
    </w:p>
    <w:p>
      <w:r>
        <w:rPr>
          <w:sz w:val="22"/>
        </w:rPr>
        <w:t>Administrator ma prawo zablokować lub usunąć konto w przypadku naruszenia Regulaminu.</w:t>
      </w:r>
    </w:p>
    <w:p/>
    <w:p>
      <w:r>
        <w:rPr>
          <w:sz w:val="22"/>
        </w:rPr>
        <w:t>6. PARTNERZY BIZNESOWI</w:t>
      </w:r>
    </w:p>
    <w:p>
      <w:r>
        <w:rPr>
          <w:sz w:val="22"/>
        </w:rPr>
        <w:t>Partner Biznesowy ponosi pełną odpowiedzialność za:</w:t>
      </w:r>
    </w:p>
    <w:p>
      <w:r>
        <w:rPr>
          <w:sz w:val="22"/>
        </w:rPr>
        <w:t>a) treść publikowanych wydarzeń,</w:t>
      </w:r>
    </w:p>
    <w:p>
      <w:r>
        <w:rPr>
          <w:sz w:val="22"/>
        </w:rPr>
        <w:t>b) ich zgodność z prawem,</w:t>
      </w:r>
    </w:p>
    <w:p>
      <w:r>
        <w:rPr>
          <w:sz w:val="22"/>
        </w:rPr>
        <w:t>c) realizację wydarzenia.</w:t>
      </w:r>
    </w:p>
    <w:p>
      <w:r>
        <w:rPr>
          <w:sz w:val="22"/>
        </w:rPr>
        <w:t>Administrator nie odpowiada za:</w:t>
      </w:r>
    </w:p>
    <w:p>
      <w:r>
        <w:rPr>
          <w:sz w:val="22"/>
        </w:rPr>
        <w:t>a) odwołanie wydarzenia,</w:t>
      </w:r>
    </w:p>
    <w:p>
      <w:r>
        <w:rPr>
          <w:sz w:val="22"/>
        </w:rPr>
        <w:t>b) zmiany terminu lub miejsca,</w:t>
      </w:r>
    </w:p>
    <w:p>
      <w:r>
        <w:rPr>
          <w:sz w:val="22"/>
        </w:rPr>
        <w:t>c) szkody powstałe w trakcie wydarzenia.</w:t>
      </w:r>
    </w:p>
    <w:p>
      <w:r>
        <w:rPr>
          <w:sz w:val="22"/>
        </w:rPr>
        <w:t>Partner zobowiązuje się do posiadania wszelkich wymaganych praw, zezwoleń i ubezpieczeń.</w:t>
      </w:r>
    </w:p>
    <w:p/>
    <w:p>
      <w:r>
        <w:rPr>
          <w:sz w:val="22"/>
        </w:rPr>
        <w:t>7. PŁATNOŚCI I SUBSKRYPCJE</w:t>
      </w:r>
    </w:p>
    <w:p>
      <w:r>
        <w:rPr>
          <w:sz w:val="22"/>
        </w:rPr>
        <w:t>Aplikacja oferuje plany płatne w modelu subskrypcyjnym.</w:t>
      </w:r>
    </w:p>
    <w:p>
      <w:r>
        <w:rPr>
          <w:sz w:val="22"/>
        </w:rPr>
        <w:t>Płatności realizowane są za pośrednictwem:</w:t>
      </w:r>
    </w:p>
    <w:p>
      <w:r>
        <w:rPr>
          <w:sz w:val="22"/>
        </w:rPr>
        <w:t>a) Apple App Store,</w:t>
      </w:r>
    </w:p>
    <w:p>
      <w:r>
        <w:rPr>
          <w:sz w:val="22"/>
        </w:rPr>
        <w:t>b) Google Play Store.</w:t>
      </w:r>
    </w:p>
    <w:p>
      <w:r>
        <w:rPr>
          <w:sz w:val="22"/>
        </w:rPr>
        <w:t>Administrator nie odpowiada za procesy płatności realizowane przez podmioty trzecie.</w:t>
      </w:r>
    </w:p>
    <w:p>
      <w:r>
        <w:rPr>
          <w:sz w:val="22"/>
        </w:rPr>
        <w:t>Subskrypcja odnawia się automatycznie, chyba że zostanie anulowana przez Użytkownika.</w:t>
      </w:r>
    </w:p>
    <w:p>
      <w:r>
        <w:rPr>
          <w:sz w:val="22"/>
        </w:rPr>
        <w:t>Brak jest zwrotów za niewykorzystany okres subskrypcji, zgodnie z regulaminami platform.</w:t>
      </w:r>
    </w:p>
    <w:p/>
    <w:p>
      <w:r>
        <w:rPr>
          <w:sz w:val="22"/>
        </w:rPr>
        <w:t>8. ODPOWIEDZIALNOŚĆ ADMINISTRATORA</w:t>
      </w:r>
    </w:p>
    <w:p>
      <w:r>
        <w:rPr>
          <w:sz w:val="22"/>
        </w:rPr>
        <w:t>Administrator nie ponosi odpowiedzialności za:</w:t>
      </w:r>
    </w:p>
    <w:p>
      <w:r>
        <w:rPr>
          <w:sz w:val="22"/>
        </w:rPr>
        <w:t>a) działania Użytkowników i Partnerów,</w:t>
      </w:r>
    </w:p>
    <w:p>
      <w:r>
        <w:rPr>
          <w:sz w:val="22"/>
        </w:rPr>
        <w:t>b) szkody wynikające z kontaktów nawiązanych przez Aplikację,</w:t>
      </w:r>
    </w:p>
    <w:p>
      <w:r>
        <w:rPr>
          <w:sz w:val="22"/>
        </w:rPr>
        <w:t>c) treści publikowane przez osoby trzecie.</w:t>
      </w:r>
    </w:p>
    <w:p>
      <w:r>
        <w:rPr>
          <w:sz w:val="22"/>
        </w:rPr>
        <w:t>Odpowiedzialność Administratora ogranicza się do maksymalnej kwoty opłat wniesionych przez Użytkownika w ostatnich 12 miesiącach.</w:t>
      </w:r>
    </w:p>
    <w:p>
      <w:r>
        <w:rPr>
          <w:sz w:val="22"/>
        </w:rPr>
        <w:t>Administrator nie gwarantuje:</w:t>
      </w:r>
    </w:p>
    <w:p>
      <w:r>
        <w:rPr>
          <w:sz w:val="22"/>
        </w:rPr>
        <w:t>a) znalezienia znajomych,</w:t>
      </w:r>
    </w:p>
    <w:p>
      <w:r>
        <w:rPr>
          <w:sz w:val="22"/>
        </w:rPr>
        <w:t>b) sukcesu wydarzeń,</w:t>
      </w:r>
    </w:p>
    <w:p>
      <w:r>
        <w:rPr>
          <w:sz w:val="22"/>
        </w:rPr>
        <w:t>c) określonej liczby kontaktów.</w:t>
      </w:r>
    </w:p>
    <w:p/>
    <w:p>
      <w:r>
        <w:rPr>
          <w:sz w:val="22"/>
        </w:rPr>
        <w:t>9. DANE OSOBOWE I RODO</w:t>
      </w:r>
    </w:p>
    <w:p>
      <w:r>
        <w:rPr>
          <w:sz w:val="22"/>
        </w:rPr>
        <w:t>Dane osobowe przetwarzane są zgodnie z:</w:t>
      </w:r>
    </w:p>
    <w:p>
      <w:r>
        <w:rPr>
          <w:sz w:val="22"/>
        </w:rPr>
        <w:t>a) Rozporządzeniem Parlamentu Europejskiego i Rady (UE) 2016/679 (RODO),</w:t>
      </w:r>
    </w:p>
    <w:p>
      <w:r>
        <w:rPr>
          <w:sz w:val="22"/>
        </w:rPr>
        <w:t>b) polskimi przepisami o ochronie danych osobowych.</w:t>
      </w:r>
    </w:p>
    <w:p>
      <w:r>
        <w:rPr>
          <w:sz w:val="22"/>
        </w:rPr>
        <w:t>Szczegółowe zasady przetwarzania danych określa Polityka Prywatności.</w:t>
      </w:r>
    </w:p>
    <w:p>
      <w:r>
        <w:rPr>
          <w:sz w:val="22"/>
        </w:rPr>
        <w:t>Użytkownik ma prawo do:</w:t>
      </w:r>
    </w:p>
    <w:p>
      <w:r>
        <w:rPr>
          <w:sz w:val="22"/>
        </w:rPr>
        <w:t>a) dostępu do danych,</w:t>
      </w:r>
    </w:p>
    <w:p>
      <w:r>
        <w:rPr>
          <w:sz w:val="22"/>
        </w:rPr>
        <w:t>b) ich poprawiania,</w:t>
      </w:r>
    </w:p>
    <w:p>
      <w:r>
        <w:rPr>
          <w:sz w:val="22"/>
        </w:rPr>
        <w:t>c) usunięcia („prawo do bycia zapomnianym”).</w:t>
      </w:r>
    </w:p>
    <w:p/>
    <w:p>
      <w:r>
        <w:rPr>
          <w:sz w:val="22"/>
        </w:rPr>
        <w:t>10. ZAWIESZENIE I ZAKOŃCZENIE USŁUG</w:t>
      </w:r>
    </w:p>
    <w:p>
      <w:r>
        <w:rPr>
          <w:sz w:val="22"/>
        </w:rPr>
        <w:t>Administrator może czasowo zawiesić działanie Aplikacji z przyczyn technicznych.</w:t>
      </w:r>
    </w:p>
    <w:p>
      <w:r>
        <w:rPr>
          <w:sz w:val="22"/>
        </w:rPr>
        <w:t>Użytkownik może w każdej chwili usunąć konto.</w:t>
      </w:r>
    </w:p>
    <w:p>
      <w:r>
        <w:rPr>
          <w:sz w:val="22"/>
        </w:rPr>
        <w:t>Usunięcie konta skutkuje utratą dostępu do danych i funkcji.</w:t>
      </w:r>
    </w:p>
    <w:p/>
    <w:p>
      <w:r>
        <w:rPr>
          <w:sz w:val="22"/>
        </w:rPr>
        <w:t>Sposób usunięcia konta: Użytkownik może usunąć konto bezpośrednio w Aplikacji (Ustawienia konta) albo kontaktując się z Administratorem pod adresem email@usly.app.</w:t>
      </w:r>
    </w:p>
    <w:p/>
    <w:p>
      <w:r>
        <w:rPr>
          <w:sz w:val="22"/>
        </w:rPr>
        <w:t>11. ZMIANY REGULAMINU</w:t>
      </w:r>
    </w:p>
    <w:p>
      <w:r>
        <w:rPr>
          <w:sz w:val="22"/>
        </w:rPr>
        <w:t>Administrator zastrzega sobie prawo do zmiany Regulaminu.</w:t>
      </w:r>
    </w:p>
    <w:p>
      <w:r>
        <w:rPr>
          <w:sz w:val="22"/>
        </w:rPr>
        <w:t>O zmianach Użytkownicy zostaną poinformowani w Aplikacji.</w:t>
      </w:r>
    </w:p>
    <w:p>
      <w:r>
        <w:rPr>
          <w:sz w:val="22"/>
        </w:rPr>
        <w:t>Dalsze korzystanie z Aplikacji oznacza akceptację zmian.</w:t>
      </w:r>
    </w:p>
    <w:p/>
    <w:p>
      <w:r>
        <w:rPr>
          <w:sz w:val="22"/>
        </w:rPr>
        <w:t>12. PRAWO WŁAŚCIWE I JURYSDYKCJA</w:t>
      </w:r>
    </w:p>
    <w:p>
      <w:r>
        <w:rPr>
          <w:sz w:val="22"/>
        </w:rPr>
        <w:t>Regulamin podlega prawu polskiemu.</w:t>
      </w:r>
    </w:p>
    <w:p>
      <w:r>
        <w:rPr>
          <w:sz w:val="22"/>
        </w:rPr>
        <w:t>Wszelkie spory będą rozstrzygane przez sąd właściwy dla siedziby Administratora.</w:t>
      </w:r>
    </w:p>
    <w:p>
      <w:r>
        <w:rPr>
          <w:sz w:val="22"/>
        </w:rPr>
        <w:t>Postanowienia Regulaminu interpretowane są zgodnie z prawem Unii Europejskiej.</w:t>
      </w:r>
    </w:p>
    <w:p/>
    <w:p>
      <w:r>
        <w:rPr>
          <w:sz w:val="22"/>
        </w:rPr>
        <w:t>13. KONTAKT</w:t>
      </w:r>
    </w:p>
    <w:p>
      <w:r>
        <w:rPr>
          <w:sz w:val="22"/>
        </w:rPr>
        <w:t>W sprawach związanych z Aplikacją USLY prosimy o kontakt:</w:t>
      </w:r>
    </w:p>
    <w:p>
      <w:r>
        <w:rPr>
          <w:sz w:val="22"/>
        </w:rPr>
        <w:t>email@usly.app</w:t>
      </w:r>
    </w:p>
    <w:p/>
    <w:p/>
    <w:p>
      <w:r>
        <w:rPr>
          <w:sz w:val="22"/>
        </w:rPr>
        <w:t>Regulamin – wersja do Apple App Store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